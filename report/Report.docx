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 REPORT</w:t>
      </w:r>
    </w:p>
    <w:p>
      <w:r>
        <w:t>Name: Yashvi Khare</w:t>
      </w:r>
    </w:p>
    <w:p>
      <w:r>
        <w:t>Registration Number: 25BCE10725</w:t>
      </w:r>
    </w:p>
    <w:p>
      <w:r>
        <w:t>Branch: CSE Core</w:t>
      </w:r>
    </w:p>
    <w:p>
      <w:r>
        <w:t>Year: 1st Year B.Tech</w:t>
      </w:r>
    </w:p>
    <w:p>
      <w:r>
        <w:t>Course Code: CSE0001</w:t>
      </w:r>
    </w:p>
    <w:p>
      <w:r>
        <w:t>Date: 28/03/26</w:t>
      </w:r>
    </w:p>
    <w:p>
      <w:r>
        <w:br/>
      </w:r>
    </w:p>
    <w:p>
      <w:r>
        <w:t>📄 DIGITAL LITERACY PROJECT REPORT</w:t>
      </w:r>
    </w:p>
    <w:p/>
    <w:p/>
    <w:p/>
    <w:p/>
    <w:p/>
    <w:p/>
    <w:p/>
    <w:p/>
    <w:p/>
    <w:p/>
    <w:p/>
    <w:p/>
    <w:p/>
    <w:p/>
    <w:p/>
    <w:p/>
    <w:p/>
    <w:p/>
    <w:p/>
    <w:p/>
    <w:p>
      <w:r>
        <w:t xml:space="preserve">INTRODUCTION </w:t>
      </w:r>
    </w:p>
    <w:p>
      <w: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p/>
    <w:p/>
    <w:p/>
    <w:p/>
    <w:p/>
    <w:p/>
    <w:p/>
    <w:p/>
    <w:p/>
    <w:p/>
    <w:p/>
    <w:p/>
    <w:p>
      <w:r>
        <w:t xml:space="preserve">TASK 1 – INFOGRAPHIC </w:t>
      </w:r>
    </w:p>
    <w:p>
      <w: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r>
        <w:t>While designing the infographic, I used icons, colors,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p>
      <w:r>
        <w:t xml:space="preserve"> TASK 2 – PORTFOLIO </w:t>
      </w:r>
    </w:p>
    <w:p>
      <w:r>
        <w:t>In Task 2, I built my student digital portfolio by creating profiles on GitHub, LinkedIn, and Kaggle. These platforms are widely used by students and professionals to showcase skills, connect with others, and explore opportunities.</w:t>
      </w:r>
    </w:p>
    <w:p>
      <w: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p/>
    <w:p>
      <w:r>
        <w:t xml:space="preserve"> TASK 3 – CODING &amp; COLLABORATION PLATFORMS </w:t>
      </w:r>
    </w:p>
    <w:p>
      <w:r>
        <w:t>Task 3 focused on exploring coding and collaboration platforms. In Part A, I created an account on HackerRank and completed a beginner-level coding problem. This activity helped me improve my logical thinking and problem-solving skills. It also gave me exposure to coding challenges and how online platforms can be used to practice programming.</w:t>
      </w:r>
    </w:p>
    <w:p>
      <w:r>
        <w:t>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analyze responses efficiently.</w:t>
      </w:r>
    </w:p>
    <w:p>
      <w:r>
        <w:t>This task helped me understand how digital tools can be used for both learning and collaboration. Platforms like HackerRank are useful for improving coding skills, while Google Forms is effective for conducting surveys and quizzes. These tools will be helpful in my academic journey for assignments, projects, and data collection.</w:t>
      </w:r>
    </w:p>
    <w:p/>
    <w:p>
      <w:r>
        <w:t xml:space="preserve">TASK 4 – EMAIL ETIQUETTE &amp; SOCIAL MEDIA CHECKLIST </w:t>
      </w:r>
    </w:p>
    <w:p>
      <w: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r>
        <w:t>Additionally, I created a Social Media Do’s and Don’ts checklist to guide students on responsible online behavior. The checklist emphasized using respectful language, protecting personal information, and avoiding harmful activities such as sharing fake news or engaging in online conflicts.</w:t>
      </w:r>
    </w:p>
    <w:p>
      <w: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p/>
    <w:p>
      <w:r>
        <w:t xml:space="preserve">TASK 5 – CYBERCRIME AWARENESS </w:t>
      </w:r>
    </w:p>
    <w:p>
      <w: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r>
        <w:t>What surprised me most was how easily people can fall victim to phishing attacks due to lack of awareness. As a result of this task, I will be more cautious while using the internet and will always verify sources before sharing personal or financial information.</w:t>
      </w:r>
    </w:p>
    <w:p/>
    <w:p>
      <w:r>
        <w:t>CONCLUSION (100 words)</w:t>
      </w:r>
    </w:p>
    <w:p>
      <w: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p>
      <w:r>
        <w:t>REFERENCES</w:t>
      </w:r>
    </w:p>
    <w:p>
      <w:r/>
      <w:hyperlink r:id="rId9">
        <w:r>
          <w:rPr>
            <w:u w:val="single"/>
            <w:color w:val="0000FF"/>
          </w:rPr>
          <w:t>Canva – https://www.canva.com</w:t>
        </w:r>
      </w:hyperlink>
    </w:p>
    <w:p>
      <w:r/>
      <w:hyperlink r:id="rId10">
        <w:r>
          <w:rPr>
            <w:u w:val="single"/>
            <w:color w:val="0000FF"/>
          </w:rPr>
          <w:t>GitHub – https://www.github.com</w:t>
        </w:r>
      </w:hyperlink>
    </w:p>
    <w:p>
      <w:r/>
      <w:hyperlink r:id="rId11">
        <w:r>
          <w:rPr>
            <w:u w:val="single"/>
            <w:color w:val="0000FF"/>
          </w:rPr>
          <w:t>LinkedIn – https://www.linkedin.com</w:t>
        </w:r>
      </w:hyperlink>
    </w:p>
    <w:p>
      <w:r/>
      <w:hyperlink r:id="rId12">
        <w:r>
          <w:rPr>
            <w:u w:val="single"/>
            <w:color w:val="0000FF"/>
          </w:rPr>
          <w:t>Kaggle – https://www.kaggle.com</w:t>
        </w:r>
      </w:hyperlink>
    </w:p>
    <w:p>
      <w:r/>
      <w:hyperlink r:id="rId13">
        <w:r>
          <w:rPr>
            <w:u w:val="single"/>
            <w:color w:val="0000FF"/>
          </w:rPr>
          <w:t>HackerRank – https://www.hackerrank.com</w:t>
        </w:r>
      </w:hyperlink>
    </w:p>
    <w:p>
      <w:r/>
      <w:hyperlink r:id="rId14">
        <w:r>
          <w:rPr>
            <w:u w:val="single"/>
            <w:color w:val="0000FF"/>
          </w:rPr>
          <w:t>Google Forms – https://forms.google.com</w:t>
        </w:r>
      </w:hyperlink>
    </w:p>
    <w:p>
      <w:r/>
      <w:hyperlink r:id="rId15">
        <w:r>
          <w:rPr>
            <w:u w:val="single"/>
            <w:color w:val="0000FF"/>
          </w:rPr>
          <w:t>Cyber Crime Portal – https://www.cybercrime.gov.in</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 TargetMode="External"/><Relationship Id="rId10" Type="http://schemas.openxmlformats.org/officeDocument/2006/relationships/hyperlink" Target="https://www.github.com" TargetMode="External"/><Relationship Id="rId11" Type="http://schemas.openxmlformats.org/officeDocument/2006/relationships/hyperlink" Target="https://www.linkedin.com" TargetMode="External"/><Relationship Id="rId12" Type="http://schemas.openxmlformats.org/officeDocument/2006/relationships/hyperlink" Target="https://www.kaggle.com" TargetMode="External"/><Relationship Id="rId13" Type="http://schemas.openxmlformats.org/officeDocument/2006/relationships/hyperlink" Target="https://www.hackerrank.com" TargetMode="External"/><Relationship Id="rId14" Type="http://schemas.openxmlformats.org/officeDocument/2006/relationships/hyperlink" Target="https://forms.google.com" TargetMode="External"/><Relationship Id="rId15" Type="http://schemas.openxmlformats.org/officeDocument/2006/relationships/hyperlink" Target="https://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